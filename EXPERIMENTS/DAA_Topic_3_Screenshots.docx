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585060"/>
            <wp:docPr id="1" name="Picture 1" descr="Sequential Search Question 1 Python IDLE cod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tial_q01_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58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385619"/>
            <wp:docPr id="2" name="Picture 2" descr="Sequential Search Question 1 Python IDLE output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tial_q01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385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585060"/>
            <wp:docPr id="3" name="Picture 3" descr="Sequential Search Question 2 Python IDLE cod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tial_q02_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58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385619"/>
            <wp:docPr id="4" name="Picture 4" descr="Sequential Search Question 2 Python IDLE output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tial_q02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385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585060"/>
            <wp:docPr id="5" name="Picture 5" descr="Sequential Search Question 3 Python IDLE cod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tial_q03_c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58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308911"/>
            <wp:docPr id="6" name="Picture 6" descr="Sequential Search Question 3 Python IDLE output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tial_q03_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308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585060"/>
            <wp:docPr id="7" name="Picture 7" descr="Sequential Search Question 4 Python IDLE cod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tial_q04_c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58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385619"/>
            <wp:docPr id="8" name="Picture 8" descr="Sequential Search Question 4 Python IDLE output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tial_q04_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385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692451"/>
            <wp:docPr id="9" name="Picture 9" descr="Sequential Search Question 5 Python IDLE cod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tial_q05_co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692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539035"/>
            <wp:docPr id="10" name="Picture 10" descr="Sequential Search Question 5 Python IDLE output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tial_q05_outp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539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3517062"/>
            <wp:docPr id="11" name="Picture 11" descr="Sequential Search Question 6 Python IDLE cod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tial_q06_co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517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385619"/>
            <wp:docPr id="12" name="Picture 12" descr="Sequential Search Question 6 Python IDLE output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tial_q06_outp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385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585060"/>
            <wp:docPr id="13" name="Picture 13" descr="Sequential Search Question 7 Python IDLE cod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tial_q07_cod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58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308911"/>
            <wp:docPr id="14" name="Picture 14" descr="Sequential Search Question 7 Python IDLE output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tial_q07_outpu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308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585060"/>
            <wp:docPr id="15" name="Picture 15" descr="Sequential Search Question 8 Python IDLE cod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tial_q08_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58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308911"/>
            <wp:docPr id="16" name="Picture 16" descr="Sequential Search Question 8 Python IDLE output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tial_q08_outpu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308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3352140"/>
            <wp:docPr id="17" name="Picture 17" descr="Sequential Search Question 9 Python IDLE cod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tial_q09_cod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352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692451"/>
            <wp:docPr id="18" name="Picture 18" descr="Sequential Search Question 9 Python IDLE output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tial_q09_outpu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692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3846906"/>
            <wp:docPr id="19" name="Picture 19" descr="Sequential Search Question 10 Python IDLE cod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tial_q10_cod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846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5300523"/>
            <wp:docPr id="20" name="Picture 20" descr="Sequential Search Question 10 Python IDLE output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tial_q10_outpu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5300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3022295"/>
            <wp:docPr id="21" name="Picture 21" descr="Brute Force String Matching Question 1 Python IDLE cod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_q01_cod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022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385619"/>
            <wp:docPr id="22" name="Picture 22" descr="Brute Force String Matching Question 1 Python IDLE output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_q01_outpu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385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692451"/>
            <wp:docPr id="23" name="Picture 23" descr="Brute Force String Matching Question 2 Python IDLE cod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_q02_cod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692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308911"/>
            <wp:docPr id="24" name="Picture 24" descr="Brute Force String Matching Question 2 Python IDLE output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_q02_outpu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308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585060"/>
            <wp:docPr id="25" name="Picture 25" descr="Brute Force String Matching Question 3 Python IDLE cod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_q03_cod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58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3459531"/>
            <wp:docPr id="26" name="Picture 26" descr="Brute Force String Matching Question 3 Python IDLE output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_q03_outpu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459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3846906"/>
            <wp:docPr id="27" name="Picture 27" descr="Brute Force String Matching Question 4 Python IDLE cod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_q04_cod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846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692451"/>
            <wp:docPr id="28" name="Picture 28" descr="Brute Force String Matching Question 4 Python IDLE output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_q04_outpu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692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3846906"/>
            <wp:docPr id="29" name="Picture 29" descr="Brute Force String Matching Question 5 Python IDLE cod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_q05_cod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846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385619"/>
            <wp:docPr id="30" name="Picture 30" descr="Brute Force String Matching Question 5 Python IDLE output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_q05_outpu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385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3187217"/>
            <wp:docPr id="31" name="Picture 31" descr="Brute Force String Matching Question 6 Python IDLE cod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_q06_cod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187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385619"/>
            <wp:docPr id="32" name="Picture 32" descr="Brute Force String Matching Question 6 Python IDLE output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_q06_outpu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385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692451"/>
            <wp:docPr id="33" name="Picture 33" descr="Brute Force String Matching Question 7 Python IDLE cod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_q07_cod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692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308911"/>
            <wp:docPr id="34" name="Picture 34" descr="Brute Force String Matching Question 7 Python IDLE output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_q07_outpu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308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3517062"/>
            <wp:docPr id="35" name="Picture 35" descr="Brute Force String Matching Question 8 Python IDLE cod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_q08_cod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517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539035"/>
            <wp:docPr id="36" name="Picture 36" descr="Brute Force String Matching Question 8 Python IDLE output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_q08_outpu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539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2857373"/>
            <wp:docPr id="37" name="Picture 37" descr="Brute Force String Matching Question 9 Python IDLE cod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_q09_cod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857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3459531"/>
            <wp:docPr id="38" name="Picture 38" descr="Brute Force String Matching Question 9 Python IDLE output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_q09_outpu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459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4341673"/>
            <wp:docPr id="39" name="Picture 39" descr="Brute Force String Matching Question 10 Python IDLE cod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_q10_cod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4341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03720" cy="7755179"/>
            <wp:docPr id="40" name="Picture 40" descr="Brute Force String Matching Question 10 Python IDLE output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_q10_outpu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77551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47" w:right="648" w:bottom="547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DAA Topic 3 - Code and Output Screenshots</dc:title>
  <dc:subject>Sequential Search and Brute Force String Matching</dc:subject>
  <dc:creator>Sanjana Varadarajalu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