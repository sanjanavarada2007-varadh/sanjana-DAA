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lection_q1_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lection_q1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lection_q2_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lection_q2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lection_q3_c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lection_q3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lection_q4_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lection_q4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lection_q5_co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lection_q5_out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ubble_q1_co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ubble_q1_outp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ubble_q2_co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ubble_q2_outp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ubble_q3_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ubble_q3_outp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ubble_q4_co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ubble_q4_outpu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43216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ubble_q5_co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4321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7547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ubble_q5_outpu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754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nsertion_q1_cod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nsertion_q1_outpu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insertion_q2_cod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75473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insertion_q2_outpu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754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nsertion_q3_cod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87200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nsertion_q3_outpu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872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insertion_q4_cod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insertion_q4_outpu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405239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insertion_q5_cod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4052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insertion_q5_outpu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648" w:bottom="648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DAA Topic 2 - Sorting Algorithms Screenshots</dc:title>
  <dc:subject>Selection Sort, Bubble Sort and Insertion Sort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