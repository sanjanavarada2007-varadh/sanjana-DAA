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" name="Picture 1" title="DAA Experiment 1 IDLE editor" descr="IDLE editor screenshot showing the Python program for experime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" name="Picture 2" title="DAA Experiment 1 IDLE Shell" descr="IDLE Shell screenshot showing the input and output for experime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3" name="Picture 3" title="DAA Experiment 2 IDLE editor" descr="IDLE editor screenshot showing the Python program for experime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2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4" name="Picture 4" title="DAA Experiment 2 IDLE Shell" descr="IDLE Shell screenshot showing the input and output for experime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2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5" name="Picture 5" title="DAA Experiment 3 IDLE editor" descr="IDLE editor screenshot showing the Python program for experime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3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6" name="Picture 6" title="DAA Experiment 3 IDLE Shell" descr="IDLE Shell screenshot showing the input and output for experime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3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7" name="Picture 7" title="DAA Experiment 4 IDLE editor" descr="IDLE editor screenshot showing the Python program for experiment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4_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8" name="Picture 8" title="DAA Experiment 4 IDLE Shell" descr="IDLE Shell screenshot showing the input and output for experiment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4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9" name="Picture 9" title="DAA Experiment 5 IDLE editor" descr="IDLE editor screenshot showing the Python program for experiment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5_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0" name="Picture 10" title="DAA Experiment 5 IDLE Shell" descr="IDLE Shell screenshot showing the input and output for experiment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5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1" name="Picture 11" title="DAA Experiment 6 IDLE editor" descr="IDLE editor screenshot showing the Python program for experiment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6_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2" name="Picture 12" title="DAA Experiment 6 IDLE Shell" descr="IDLE Shell screenshot showing the input and output for experiment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6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3" name="Picture 13" title="DAA Experiment 7 IDLE editor" descr="IDLE editor screenshot showing the Python program for experiment 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7_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4" name="Picture 14" title="DAA Experiment 7 IDLE Shell" descr="IDLE Shell screenshot showing the input and output for experiment 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7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5" name="Picture 15" title="DAA Experiment 8 IDLE editor" descr="IDLE editor screenshot showing the Python program for experiment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8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993621"/>
            <wp:docPr id="16" name="Picture 16" title="DAA Experiment 8 IDLE Shell" descr="IDLE Shell screenshot showing the input and output for experiment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8_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9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7" name="Picture 17" title="DAA Experiment 9 IDLE editor" descr="IDLE editor screenshot showing the Python program for experiment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9_co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18" name="Picture 18" title="DAA Experiment 9 IDLE Shell" descr="IDLE Shell screenshot showing the input and output for experiment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9_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19" name="Picture 19" title="DAA Experiment 10 IDLE editor" descr="IDLE editor screenshot showing the Python program for experiment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0_c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0" name="Picture 20" title="DAA Experiment 10 IDLE Shell" descr="IDLE Shell screenshot showing the input and output for experiment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0_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1" name="Picture 21" title="DAA Experiment 11 IDLE editor" descr="IDLE editor screenshot showing the Python program for experiment 1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1_co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2" name="Picture 22" title="DAA Experiment 11 IDLE Shell" descr="IDLE Shell screenshot showing the input and output for experiment 1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1_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3" name="Picture 23" title="DAA Experiment 12 IDLE editor" descr="IDLE editor screenshot showing the Python program for experiment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2_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4" name="Picture 24" title="DAA Experiment 12 IDLE Shell" descr="IDLE Shell screenshot showing the input and output for experiment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2_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5" name="Picture 25" title="DAA Experiment 13 IDLE editor" descr="IDLE editor screenshot showing the Python program for experiment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3_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6" name="Picture 26" title="DAA Experiment 13 IDLE Shell" descr="IDLE Shell screenshot showing the input and output for experiment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3_outp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3474720"/>
            <wp:docPr id="27" name="Picture 27" title="DAA Experiment 14 IDLE editor" descr="IDLE editor screenshot showing the Python program for experiment 1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4_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28" name="Picture 28" title="DAA Experiment 14 IDLE Shell" descr="IDLE Shell screenshot showing the input and output for experiment 1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4_outp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49440" cy="6363081"/>
            <wp:docPr id="29" name="Picture 29" title="DAA Experiment 15 IDLE editor" descr="IDLE editor screenshot showing the Python program for experiment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5_cod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36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49440" cy="1693926"/>
            <wp:docPr id="30" name="Picture 30" title="DAA Experiment 15 IDLE Shell" descr="IDLE Shell screenshot showing the input and output for experiment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aexp15_outpu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Analysis Fundamentals - Screenshot Proof</dc:title>
  <dc:subject>Python IDLE code and output screenshots</dc:subject>
  <dc:creator>Sanjana Varadarajalu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