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20"/>
        <w:sectPr>
          <w:pgSz w:w="12240" w:h="15840"/>
          <w:pgMar w:top="115" w:right="144" w:bottom="115" w:left="144" w:header="0" w:footer="0" w:gutter="0"/>
          <w:cols w:space="720"/>
          <w:docGrid w:linePitch="360"/>
        </w:sectPr>
      </w:pPr>
      <w:r>
        <w:rPr>
          <w:rFonts w:ascii="Arial" w:hAnsi="Arial"/>
          <w:b w:val="0"/>
          <w:i w:val="0"/>
          <w:sz w:val="2"/>
        </w:rPr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89520" cy="9821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9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20"/>
        <w:sectPr>
          <w:pgSz w:w="12240" w:h="15840"/>
          <w:pgMar w:top="115" w:right="144" w:bottom="115" w:left="144" w:header="0" w:footer="0" w:gutter="0"/>
          <w:cols w:space="720"/>
          <w:docGrid w:linePitch="360"/>
        </w:sectPr>
      </w:pPr>
      <w:r>
        <w:rPr>
          <w:rFonts w:ascii="Arial" w:hAnsi="Arial"/>
          <w:b w:val="0"/>
          <w:i w:val="0"/>
          <w:sz w:val="2"/>
        </w:rPr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1F4E79"/>
          <w:sz w:val="20"/>
        </w:rPr>
        <w:t>SIMATS ENGINEERING</w:t>
      </w:r>
    </w:p>
    <w:p>
      <w:pPr>
        <w:spacing w:before="0" w:after="100"/>
        <w:jc w:val="center"/>
        <w:pBdr>
          <w:bottom w:val="single" w:sz="14" w:space="3" w:color="1F4E79"/>
        </w:pBdr>
      </w:pPr>
      <w:r>
        <w:rPr>
          <w:rFonts w:ascii="Arial" w:hAnsi="Arial"/>
          <w:b/>
          <w:i w:val="0"/>
          <w:color w:val="C00000"/>
          <w:sz w:val="28"/>
        </w:rPr>
        <w:t>ASSESSMENT TOOL 3 - TECHNICAL PRESENTATION</w:t>
      </w:r>
    </w:p>
    <w:p>
      <w:pPr>
        <w:spacing w:before="80" w:after="40"/>
        <w:jc w:val="center"/>
      </w:pPr>
      <w:r>
        <w:rPr>
          <w:rFonts w:ascii="Arial" w:hAnsi="Arial"/>
          <w:b/>
          <w:i w:val="0"/>
          <w:color w:val="1F4E79"/>
          <w:sz w:val="30"/>
        </w:rPr>
        <w:t>ASSIGNED QUESTION NO. 37</w:t>
      </w:r>
    </w:p>
    <w:p>
      <w:pPr>
        <w:spacing w:before="0" w:after="100"/>
        <w:jc w:val="center"/>
      </w:pPr>
      <w:r>
        <w:rPr>
          <w:rFonts w:ascii="Arial" w:hAnsi="Arial"/>
          <w:b/>
          <w:i w:val="0"/>
          <w:color w:val="555555"/>
          <w:sz w:val="23"/>
        </w:rPr>
        <w:t>Space Complexity of Recursive vs Iterative Methods</w:t>
      </w:r>
    </w:p>
    <w:p>
      <w:pPr>
        <w:spacing w:before="60" w:after="120" w:line="247" w:lineRule="auto"/>
        <w:ind w:left="173" w:right="173"/>
        <w:jc w:val="both"/>
        <w:shd w:val="clear" w:color="auto" w:fill="EAF2F8"/>
      </w:pPr>
      <w:r>
        <w:rPr>
          <w:rFonts w:ascii="Arial" w:hAnsi="Arial"/>
          <w:b w:val="0"/>
          <w:i w:val="0"/>
          <w:color w:val="202020"/>
          <w:sz w:val="19"/>
        </w:rPr>
        <w:t>Compare space complexity of recursive and iterative approaches for a problem. Clearly define stack usage and memory requirements. Apply asymptotic notation for both methods. Use diagrams to represent memory usage. Interpret trade-offs and justify preferred approach.</w:t>
      </w:r>
    </w:p>
    <w:p>
      <w:pPr>
        <w:spacing w:before="0" w:after="60"/>
        <w:jc w:val="center"/>
      </w:pPr>
      <w:r>
        <w:rPr>
          <w:rFonts w:ascii="Arial" w:hAnsi="Arial"/>
          <w:b/>
          <w:i w:val="0"/>
          <w:color w:val="1F4E79"/>
          <w:sz w:val="21"/>
        </w:rPr>
        <w:t>TECHNICAL PRESENTATION - PHOTOGRAPH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7344"/>
            <w:vAlign w:val="center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90288" cy="61203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100010903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288" cy="6120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 w:val="0"/>
          <w:i/>
          <w:color w:val="555555"/>
          <w:sz w:val="17"/>
        </w:rPr>
        <w:t>V Sanjana  |  Register No. 192571005  |  25-07-2026</w:t>
      </w:r>
    </w:p>
    <w:sectPr w:rsidR="00FC693F" w:rsidRPr="0006063C" w:rsidSect="00034616">
      <w:pgSz w:w="12240" w:h="15840"/>
      <w:pgMar w:top="547" w:right="835" w:bottom="547" w:left="83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 AT3 Technical Presentation - Q37</dc:title>
  <dc:subject>Space Complexity of Recursive vs Iterative Methods</dc:subject>
  <dc:creator>V Sanjana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