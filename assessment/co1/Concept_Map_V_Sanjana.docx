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15783" cy="9596896"/>
            <wp:docPr id="1" name="Picture 1" descr="final page 01" title="final page 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15783" cy="959689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15783" cy="9596896"/>
            <wp:docPr id="2" name="Picture 2" descr="final page 02" title="final page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5783" cy="959689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98208" cy="10497312"/>
            <wp:docPr id="3" name="Picture 3" descr="call_HfyGwx5jyBOkKTGqzZDylhJw" title="call_HfyGwx5jyBOkKTGqzZDylhJ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HfyGwx5jyBOkKTGqzZDylhJ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8208" cy="104973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98208" cy="10497312"/>
            <wp:docPr id="4" name="Picture 4" descr="call_pMNBCCTd7sIl6V4aHZBkQt8j" title="call_pMNBCCTd7sIl6V4aHZBkQt8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pMNBCCTd7sIl6V4aHZBkQt8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8208" cy="104973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98208" cy="10497312"/>
            <wp:docPr id="5" name="Picture 5" descr="call_2fACPQmYoshxSD0AV1mWCsdL" title="call_2fACPQmYoshxSD0AV1mWCsd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2fACPQmYoshxSD0AV1mWCsd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8208" cy="10497312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98208" cy="10497312"/>
            <wp:docPr id="6" name="Picture 6" descr="call_N2zCK4yfUWrFwDKfY6ThsfUI" title="call_N2zCK4yfUWrFwDKfY6ThsfU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N2zCK4yfUWrFwDKfY6Thsf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8208" cy="10497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15" w:right="115" w:bottom="115" w:left="11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 Assessment Tool 2 - Concept Mapping Q73 and Q74</dc:title>
  <dc:subject>Design and Analysis of Algorithms</dc:subject>
  <dc:creator>V Sanjana</dc:creator>
  <cp:keywords>CSA06, Concept Mapping, Q73, Q74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